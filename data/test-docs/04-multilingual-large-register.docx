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Multilingual Notice and Large Register</w:t>
      </w:r>
    </w:p>
    <w:p>
      <w:pPr>
        <w:pStyle w:val="Heading1"/>
      </w:pPr>
      <w:r>
        <w:t>1. Notice in several scripts</w:t>
      </w:r>
    </w:p>
    <w:p>
      <w:r>
        <w:rPr>
          <w:b/>
        </w:rPr>
        <w:t xml:space="preserve">English: </w:t>
      </w:r>
      <w:r>
        <w:t>All employees must complete the annual attestation.</w:t>
      </w:r>
    </w:p>
    <w:p>
      <w:r>
        <w:rPr>
          <w:b/>
        </w:rPr>
        <w:t xml:space="preserve">Arabic: </w:t>
      </w:r>
      <w:r>
        <w:t>يجب على جميع الموظفين إكمال الإقرار السنوي.</w:t>
      </w:r>
    </w:p>
    <w:p>
      <w:r>
        <w:rPr>
          <w:b/>
        </w:rPr>
        <w:t xml:space="preserve">Chinese: </w:t>
      </w:r>
      <w:r>
        <w:t>所有员工必须完成年度声明。</w:t>
      </w:r>
    </w:p>
    <w:p>
      <w:r>
        <w:rPr>
          <w:b/>
        </w:rPr>
        <w:t xml:space="preserve">Japanese: </w:t>
      </w:r>
      <w:r>
        <w:t>全従業員は年次証明を完了する必要があります。</w:t>
      </w:r>
    </w:p>
    <w:p>
      <w:r>
        <w:rPr>
          <w:b/>
        </w:rPr>
        <w:t xml:space="preserve">Hindi: </w:t>
      </w:r>
      <w:r>
        <w:t>सभी कर्मचारियों को वार्षिक सत्यापन पूरा करना होगा।</w:t>
      </w:r>
    </w:p>
    <w:p>
      <w:r>
        <w:rPr>
          <w:b/>
        </w:rPr>
        <w:t xml:space="preserve">Symbols: </w:t>
      </w:r>
      <w:r>
        <w:t>€ 1,250.00  £ 980.50  ¥ 140,000  ≤ ≥ ± µ ™ ©  ✓ ✗  emoji: 🔒 📄</w:t>
      </w:r>
    </w:p>
    <w:p>
      <w:r>
        <w:rPr>
          <w:b/>
        </w:rPr>
        <w:t xml:space="preserve">Markup-like: </w:t>
      </w:r>
      <w:r>
        <w:t>&lt;script&gt;alert('x')&lt;/script&gt; &amp; "quotes" &lt;b&gt;not bold&lt;/b&gt;</w:t>
      </w:r>
    </w:p>
    <w:p>
      <w:pPr>
        <w:pStyle w:val="Heading1"/>
      </w:pPr>
      <w:r>
        <w:t>2. Risk register (120 rows, banded)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03864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1728"/>
            <w:shd w:val="clear" w:color="auto" w:fill="20386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val="clear" w:color="auto" w:fill="20386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shd w:val="clear" w:color="auto" w:fill="203864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1728"/>
            <w:shd w:val="clear" w:color="auto" w:fill="203864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1728"/>
          </w:tcPr>
          <w:p>
            <w:r>
              <w:t>R-0001</w:t>
            </w:r>
          </w:p>
        </w:tc>
        <w:tc>
          <w:tcPr>
            <w:tcW w:type="dxa" w:w="1728"/>
          </w:tcPr>
          <w:p>
            <w:r>
              <w:t>Register entry 1: control weakness in process area 2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2026-02-02</w:t>
            </w:r>
          </w:p>
        </w:tc>
      </w:tr>
      <w:tr>
        <w:tc>
          <w:tcPr>
            <w:tcW w:type="dxa" w:w="1728"/>
          </w:tcPr>
          <w:p>
            <w:r>
              <w:t>R-0002</w:t>
            </w:r>
          </w:p>
        </w:tc>
        <w:tc>
          <w:tcPr>
            <w:tcW w:type="dxa" w:w="1728"/>
          </w:tcPr>
          <w:p>
            <w:r>
              <w:t>Register entry 2: control weakness in process area 3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2026-03-03</w:t>
            </w:r>
          </w:p>
        </w:tc>
      </w:tr>
      <w:tr>
        <w:tc>
          <w:tcPr>
            <w:tcW w:type="dxa" w:w="1728"/>
          </w:tcPr>
          <w:p>
            <w:r>
              <w:t>R-0003</w:t>
            </w:r>
          </w:p>
        </w:tc>
        <w:tc>
          <w:tcPr>
            <w:tcW w:type="dxa" w:w="1728"/>
          </w:tcPr>
          <w:p>
            <w:r>
              <w:t>Register entry 3: control weakness in process area 4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2026-04-04</w:t>
            </w:r>
          </w:p>
        </w:tc>
      </w:tr>
      <w:tr>
        <w:tc>
          <w:tcPr>
            <w:tcW w:type="dxa" w:w="1728"/>
          </w:tcPr>
          <w:p>
            <w:r>
              <w:t>R-0004</w:t>
            </w:r>
          </w:p>
        </w:tc>
        <w:tc>
          <w:tcPr>
            <w:tcW w:type="dxa" w:w="1728"/>
          </w:tcPr>
          <w:p>
            <w:r>
              <w:t>Register entry 4: control weakness in process area 5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2026-05-05</w:t>
            </w:r>
          </w:p>
        </w:tc>
      </w:tr>
      <w:tr>
        <w:tc>
          <w:tcPr>
            <w:tcW w:type="dxa" w:w="1728"/>
          </w:tcPr>
          <w:p>
            <w:r>
              <w:t>R-0005</w:t>
            </w:r>
          </w:p>
        </w:tc>
        <w:tc>
          <w:tcPr>
            <w:tcW w:type="dxa" w:w="1728"/>
          </w:tcPr>
          <w:p>
            <w:r>
              <w:t>Register entry 5: control weakness in process area 6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2026-06-06</w:t>
            </w:r>
          </w:p>
        </w:tc>
      </w:tr>
      <w:tr>
        <w:tc>
          <w:tcPr>
            <w:tcW w:type="dxa" w:w="1728"/>
          </w:tcPr>
          <w:p>
            <w:r>
              <w:t>R-0006</w:t>
            </w:r>
          </w:p>
        </w:tc>
        <w:tc>
          <w:tcPr>
            <w:tcW w:type="dxa" w:w="1728"/>
          </w:tcPr>
          <w:p>
            <w:r>
              <w:t>Register entry 6: control weakness in process area 7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2026-07-07</w:t>
            </w:r>
          </w:p>
        </w:tc>
      </w:tr>
      <w:tr>
        <w:tc>
          <w:tcPr>
            <w:tcW w:type="dxa" w:w="1728"/>
          </w:tcPr>
          <w:p>
            <w:r>
              <w:t>R-0007</w:t>
            </w:r>
          </w:p>
        </w:tc>
        <w:tc>
          <w:tcPr>
            <w:tcW w:type="dxa" w:w="1728"/>
          </w:tcPr>
          <w:p>
            <w:r>
              <w:t>Register entry 7: control weakness in process area 8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2026-08-08</w:t>
            </w:r>
          </w:p>
        </w:tc>
      </w:tr>
      <w:tr>
        <w:tc>
          <w:tcPr>
            <w:tcW w:type="dxa" w:w="1728"/>
          </w:tcPr>
          <w:p>
            <w:r>
              <w:t>R-0008</w:t>
            </w:r>
          </w:p>
        </w:tc>
        <w:tc>
          <w:tcPr>
            <w:tcW w:type="dxa" w:w="1728"/>
          </w:tcPr>
          <w:p>
            <w:r>
              <w:t>Register entry 8: control weakness in process area 9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2026-09-09</w:t>
            </w:r>
          </w:p>
        </w:tc>
      </w:tr>
      <w:tr>
        <w:tc>
          <w:tcPr>
            <w:tcW w:type="dxa" w:w="1728"/>
          </w:tcPr>
          <w:p>
            <w:r>
              <w:t>R-0009</w:t>
            </w:r>
          </w:p>
        </w:tc>
        <w:tc>
          <w:tcPr>
            <w:tcW w:type="dxa" w:w="1728"/>
          </w:tcPr>
          <w:p>
            <w:r>
              <w:t>Register entry 9: control weakness in process area 10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2026-10-10</w:t>
            </w:r>
          </w:p>
        </w:tc>
      </w:tr>
      <w:tr>
        <w:tc>
          <w:tcPr>
            <w:tcW w:type="dxa" w:w="1728"/>
          </w:tcPr>
          <w:p>
            <w:r>
              <w:t>R-0010</w:t>
            </w:r>
          </w:p>
        </w:tc>
        <w:tc>
          <w:tcPr>
            <w:tcW w:type="dxa" w:w="1728"/>
          </w:tcPr>
          <w:p>
            <w:r>
              <w:t>Register entry 10: control weakness in process area 11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2026-11-11</w:t>
            </w:r>
          </w:p>
        </w:tc>
      </w:tr>
      <w:tr>
        <w:tc>
          <w:tcPr>
            <w:tcW w:type="dxa" w:w="1728"/>
          </w:tcPr>
          <w:p>
            <w:r>
              <w:t>R-0011</w:t>
            </w:r>
          </w:p>
        </w:tc>
        <w:tc>
          <w:tcPr>
            <w:tcW w:type="dxa" w:w="1728"/>
          </w:tcPr>
          <w:p>
            <w:r>
              <w:t>Register entry 11: control weakness in process area 12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2026-12-12</w:t>
            </w:r>
          </w:p>
        </w:tc>
      </w:tr>
      <w:tr>
        <w:tc>
          <w:tcPr>
            <w:tcW w:type="dxa" w:w="1728"/>
          </w:tcPr>
          <w:p>
            <w:r>
              <w:t>R-0012</w:t>
            </w:r>
          </w:p>
        </w:tc>
        <w:tc>
          <w:tcPr>
            <w:tcW w:type="dxa" w:w="1728"/>
          </w:tcPr>
          <w:p>
            <w:r>
              <w:t>Register entry 12: control weakness in process area 13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2026-01-13</w:t>
            </w:r>
          </w:p>
        </w:tc>
      </w:tr>
      <w:tr>
        <w:tc>
          <w:tcPr>
            <w:tcW w:type="dxa" w:w="1728"/>
          </w:tcPr>
          <w:p>
            <w:r>
              <w:t>R-0013</w:t>
            </w:r>
          </w:p>
        </w:tc>
        <w:tc>
          <w:tcPr>
            <w:tcW w:type="dxa" w:w="1728"/>
          </w:tcPr>
          <w:p>
            <w:r>
              <w:t>Register entry 13: control weakness in process area 1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2026-02-14</w:t>
            </w:r>
          </w:p>
        </w:tc>
      </w:tr>
      <w:tr>
        <w:tc>
          <w:tcPr>
            <w:tcW w:type="dxa" w:w="1728"/>
          </w:tcPr>
          <w:p>
            <w:r>
              <w:t>R-0014</w:t>
            </w:r>
          </w:p>
        </w:tc>
        <w:tc>
          <w:tcPr>
            <w:tcW w:type="dxa" w:w="1728"/>
          </w:tcPr>
          <w:p>
            <w:r>
              <w:t>Register entry 14: control weakness in process area 2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</w:tr>
      <w:tr>
        <w:tc>
          <w:tcPr>
            <w:tcW w:type="dxa" w:w="1728"/>
          </w:tcPr>
          <w:p>
            <w:r>
              <w:t>R-0015</w:t>
            </w:r>
          </w:p>
        </w:tc>
        <w:tc>
          <w:tcPr>
            <w:tcW w:type="dxa" w:w="1728"/>
          </w:tcPr>
          <w:p>
            <w:r>
              <w:t>Register entry 15: control weakness in process area 3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2026-04-16</w:t>
            </w:r>
          </w:p>
        </w:tc>
      </w:tr>
      <w:tr>
        <w:tc>
          <w:tcPr>
            <w:tcW w:type="dxa" w:w="1728"/>
          </w:tcPr>
          <w:p>
            <w:r>
              <w:t>R-0016</w:t>
            </w:r>
          </w:p>
        </w:tc>
        <w:tc>
          <w:tcPr>
            <w:tcW w:type="dxa" w:w="1728"/>
          </w:tcPr>
          <w:p>
            <w:r>
              <w:t>Register entry 16: control weakness in process area 4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2026-05-17</w:t>
            </w:r>
          </w:p>
        </w:tc>
      </w:tr>
      <w:tr>
        <w:tc>
          <w:tcPr>
            <w:tcW w:type="dxa" w:w="1728"/>
          </w:tcPr>
          <w:p>
            <w:r>
              <w:t>R-0017</w:t>
            </w:r>
          </w:p>
        </w:tc>
        <w:tc>
          <w:tcPr>
            <w:tcW w:type="dxa" w:w="1728"/>
          </w:tcPr>
          <w:p>
            <w:r>
              <w:t>Register entry 17: control weakness in process area 5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2026-06-18</w:t>
            </w:r>
          </w:p>
        </w:tc>
      </w:tr>
      <w:tr>
        <w:tc>
          <w:tcPr>
            <w:tcW w:type="dxa" w:w="1728"/>
          </w:tcPr>
          <w:p>
            <w:r>
              <w:t>R-0018</w:t>
            </w:r>
          </w:p>
        </w:tc>
        <w:tc>
          <w:tcPr>
            <w:tcW w:type="dxa" w:w="1728"/>
          </w:tcPr>
          <w:p>
            <w:r>
              <w:t>Register entry 18: control weakness in process area 6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2026-07-19</w:t>
            </w:r>
          </w:p>
        </w:tc>
      </w:tr>
      <w:tr>
        <w:tc>
          <w:tcPr>
            <w:tcW w:type="dxa" w:w="1728"/>
          </w:tcPr>
          <w:p>
            <w:r>
              <w:t>R-0019</w:t>
            </w:r>
          </w:p>
        </w:tc>
        <w:tc>
          <w:tcPr>
            <w:tcW w:type="dxa" w:w="1728"/>
          </w:tcPr>
          <w:p>
            <w:r>
              <w:t>Register entry 19: control weakness in process area 7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2026-08-20</w:t>
            </w:r>
          </w:p>
        </w:tc>
      </w:tr>
      <w:tr>
        <w:tc>
          <w:tcPr>
            <w:tcW w:type="dxa" w:w="1728"/>
          </w:tcPr>
          <w:p>
            <w:r>
              <w:t>R-0020</w:t>
            </w:r>
          </w:p>
        </w:tc>
        <w:tc>
          <w:tcPr>
            <w:tcW w:type="dxa" w:w="1728"/>
          </w:tcPr>
          <w:p>
            <w:r>
              <w:t>Register entry 20: control weakness in process area 8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2026-09-21</w:t>
            </w:r>
          </w:p>
        </w:tc>
      </w:tr>
      <w:tr>
        <w:tc>
          <w:tcPr>
            <w:tcW w:type="dxa" w:w="1728"/>
          </w:tcPr>
          <w:p>
            <w:r>
              <w:t>R-0021</w:t>
            </w:r>
          </w:p>
        </w:tc>
        <w:tc>
          <w:tcPr>
            <w:tcW w:type="dxa" w:w="1728"/>
          </w:tcPr>
          <w:p>
            <w:r>
              <w:t>Register entry 21: control weakness in process area 9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2026-10-22</w:t>
            </w:r>
          </w:p>
        </w:tc>
      </w:tr>
      <w:tr>
        <w:tc>
          <w:tcPr>
            <w:tcW w:type="dxa" w:w="1728"/>
          </w:tcPr>
          <w:p>
            <w:r>
              <w:t>R-0022</w:t>
            </w:r>
          </w:p>
        </w:tc>
        <w:tc>
          <w:tcPr>
            <w:tcW w:type="dxa" w:w="1728"/>
          </w:tcPr>
          <w:p>
            <w:r>
              <w:t>Register entry 22: control weakness in process area 10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2026-11-23</w:t>
            </w:r>
          </w:p>
        </w:tc>
      </w:tr>
      <w:tr>
        <w:tc>
          <w:tcPr>
            <w:tcW w:type="dxa" w:w="1728"/>
          </w:tcPr>
          <w:p>
            <w:r>
              <w:t>R-0023</w:t>
            </w:r>
          </w:p>
        </w:tc>
        <w:tc>
          <w:tcPr>
            <w:tcW w:type="dxa" w:w="1728"/>
          </w:tcPr>
          <w:p>
            <w:r>
              <w:t>Register entry 23: control weakness in process area 11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2026-12-24</w:t>
            </w:r>
          </w:p>
        </w:tc>
      </w:tr>
      <w:tr>
        <w:tc>
          <w:tcPr>
            <w:tcW w:type="dxa" w:w="1728"/>
          </w:tcPr>
          <w:p>
            <w:r>
              <w:t>R-0024</w:t>
            </w:r>
          </w:p>
        </w:tc>
        <w:tc>
          <w:tcPr>
            <w:tcW w:type="dxa" w:w="1728"/>
          </w:tcPr>
          <w:p>
            <w:r>
              <w:t>Register entry 24: control weakness in process area 12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2026-01-25</w:t>
            </w:r>
          </w:p>
        </w:tc>
      </w:tr>
      <w:tr>
        <w:tc>
          <w:tcPr>
            <w:tcW w:type="dxa" w:w="1728"/>
          </w:tcPr>
          <w:p>
            <w:r>
              <w:t>R-0025</w:t>
            </w:r>
          </w:p>
        </w:tc>
        <w:tc>
          <w:tcPr>
            <w:tcW w:type="dxa" w:w="1728"/>
          </w:tcPr>
          <w:p>
            <w:r>
              <w:t>Register entry 25: control weakness in process area 13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2026-02-26</w:t>
            </w:r>
          </w:p>
        </w:tc>
      </w:tr>
      <w:tr>
        <w:tc>
          <w:tcPr>
            <w:tcW w:type="dxa" w:w="1728"/>
          </w:tcPr>
          <w:p>
            <w:r>
              <w:t>R-0026</w:t>
            </w:r>
          </w:p>
        </w:tc>
        <w:tc>
          <w:tcPr>
            <w:tcW w:type="dxa" w:w="1728"/>
          </w:tcPr>
          <w:p>
            <w:r>
              <w:t>Register entry 26: control weakness in process area 1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2026-03-27</w:t>
            </w:r>
          </w:p>
        </w:tc>
      </w:tr>
      <w:tr>
        <w:tc>
          <w:tcPr>
            <w:tcW w:type="dxa" w:w="1728"/>
          </w:tcPr>
          <w:p>
            <w:r>
              <w:t>R-0027</w:t>
            </w:r>
          </w:p>
        </w:tc>
        <w:tc>
          <w:tcPr>
            <w:tcW w:type="dxa" w:w="1728"/>
          </w:tcPr>
          <w:p>
            <w:r>
              <w:t>Register entry 27: control weakness in process area 2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2026-04-01</w:t>
            </w:r>
          </w:p>
        </w:tc>
      </w:tr>
      <w:tr>
        <w:tc>
          <w:tcPr>
            <w:tcW w:type="dxa" w:w="1728"/>
          </w:tcPr>
          <w:p>
            <w:r>
              <w:t>R-0028</w:t>
            </w:r>
          </w:p>
        </w:tc>
        <w:tc>
          <w:tcPr>
            <w:tcW w:type="dxa" w:w="1728"/>
          </w:tcPr>
          <w:p>
            <w:r>
              <w:t>Register entry 28: control weakness in process area 3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2026-05-02</w:t>
            </w:r>
          </w:p>
        </w:tc>
      </w:tr>
      <w:tr>
        <w:tc>
          <w:tcPr>
            <w:tcW w:type="dxa" w:w="1728"/>
          </w:tcPr>
          <w:p>
            <w:r>
              <w:t>R-0029</w:t>
            </w:r>
          </w:p>
        </w:tc>
        <w:tc>
          <w:tcPr>
            <w:tcW w:type="dxa" w:w="1728"/>
          </w:tcPr>
          <w:p>
            <w:r>
              <w:t>Register entry 29: control weakness in process area 4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</w:tr>
      <w:tr>
        <w:tc>
          <w:tcPr>
            <w:tcW w:type="dxa" w:w="1728"/>
          </w:tcPr>
          <w:p>
            <w:r>
              <w:t>R-0030</w:t>
            </w:r>
          </w:p>
        </w:tc>
        <w:tc>
          <w:tcPr>
            <w:tcW w:type="dxa" w:w="1728"/>
          </w:tcPr>
          <w:p>
            <w:r>
              <w:t>Register entry 30: control weakness in process area 5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2026-07-04</w:t>
            </w:r>
          </w:p>
        </w:tc>
      </w:tr>
      <w:tr>
        <w:tc>
          <w:tcPr>
            <w:tcW w:type="dxa" w:w="1728"/>
          </w:tcPr>
          <w:p>
            <w:r>
              <w:t>R-0031</w:t>
            </w:r>
          </w:p>
        </w:tc>
        <w:tc>
          <w:tcPr>
            <w:tcW w:type="dxa" w:w="1728"/>
          </w:tcPr>
          <w:p>
            <w:r>
              <w:t>Register entry 31: control weakness in process area 6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2026-08-05</w:t>
            </w:r>
          </w:p>
        </w:tc>
      </w:tr>
      <w:tr>
        <w:tc>
          <w:tcPr>
            <w:tcW w:type="dxa" w:w="1728"/>
          </w:tcPr>
          <w:p>
            <w:r>
              <w:t>R-0032</w:t>
            </w:r>
          </w:p>
        </w:tc>
        <w:tc>
          <w:tcPr>
            <w:tcW w:type="dxa" w:w="1728"/>
          </w:tcPr>
          <w:p>
            <w:r>
              <w:t>Register entry 32: control weakness in process area 7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2026-09-06</w:t>
            </w:r>
          </w:p>
        </w:tc>
      </w:tr>
      <w:tr>
        <w:tc>
          <w:tcPr>
            <w:tcW w:type="dxa" w:w="1728"/>
          </w:tcPr>
          <w:p>
            <w:r>
              <w:t>R-0033</w:t>
            </w:r>
          </w:p>
        </w:tc>
        <w:tc>
          <w:tcPr>
            <w:tcW w:type="dxa" w:w="1728"/>
          </w:tcPr>
          <w:p>
            <w:r>
              <w:t>Register entry 33: control weakness in process area 8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2026-10-07</w:t>
            </w:r>
          </w:p>
        </w:tc>
      </w:tr>
      <w:tr>
        <w:tc>
          <w:tcPr>
            <w:tcW w:type="dxa" w:w="1728"/>
          </w:tcPr>
          <w:p>
            <w:r>
              <w:t>R-0034</w:t>
            </w:r>
          </w:p>
        </w:tc>
        <w:tc>
          <w:tcPr>
            <w:tcW w:type="dxa" w:w="1728"/>
          </w:tcPr>
          <w:p>
            <w:r>
              <w:t>Register entry 34: control weakness in process area 9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2026-11-08</w:t>
            </w:r>
          </w:p>
        </w:tc>
      </w:tr>
      <w:tr>
        <w:tc>
          <w:tcPr>
            <w:tcW w:type="dxa" w:w="1728"/>
          </w:tcPr>
          <w:p>
            <w:r>
              <w:t>R-0035</w:t>
            </w:r>
          </w:p>
        </w:tc>
        <w:tc>
          <w:tcPr>
            <w:tcW w:type="dxa" w:w="1728"/>
          </w:tcPr>
          <w:p>
            <w:r>
              <w:t>Register entry 35: control weakness in process area 10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2026-12-09</w:t>
            </w:r>
          </w:p>
        </w:tc>
      </w:tr>
      <w:tr>
        <w:tc>
          <w:tcPr>
            <w:tcW w:type="dxa" w:w="1728"/>
          </w:tcPr>
          <w:p>
            <w:r>
              <w:t>R-0036</w:t>
            </w:r>
          </w:p>
        </w:tc>
        <w:tc>
          <w:tcPr>
            <w:tcW w:type="dxa" w:w="1728"/>
          </w:tcPr>
          <w:p>
            <w:r>
              <w:t>Register entry 36: control weakness in process area 11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2026-01-10</w:t>
            </w:r>
          </w:p>
        </w:tc>
      </w:tr>
      <w:tr>
        <w:tc>
          <w:tcPr>
            <w:tcW w:type="dxa" w:w="1728"/>
          </w:tcPr>
          <w:p>
            <w:r>
              <w:t>R-0037</w:t>
            </w:r>
          </w:p>
        </w:tc>
        <w:tc>
          <w:tcPr>
            <w:tcW w:type="dxa" w:w="1728"/>
          </w:tcPr>
          <w:p>
            <w:r>
              <w:t>Register entry 37: control weakness in process area 12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2026-02-11</w:t>
            </w:r>
          </w:p>
        </w:tc>
      </w:tr>
      <w:tr>
        <w:tc>
          <w:tcPr>
            <w:tcW w:type="dxa" w:w="1728"/>
          </w:tcPr>
          <w:p>
            <w:r>
              <w:t>R-0038</w:t>
            </w:r>
          </w:p>
        </w:tc>
        <w:tc>
          <w:tcPr>
            <w:tcW w:type="dxa" w:w="1728"/>
          </w:tcPr>
          <w:p>
            <w:r>
              <w:t>Register entry 38: control weakness in process area 13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2026-03-12</w:t>
            </w:r>
          </w:p>
        </w:tc>
      </w:tr>
      <w:tr>
        <w:tc>
          <w:tcPr>
            <w:tcW w:type="dxa" w:w="1728"/>
          </w:tcPr>
          <w:p>
            <w:r>
              <w:t>R-0039</w:t>
            </w:r>
          </w:p>
        </w:tc>
        <w:tc>
          <w:tcPr>
            <w:tcW w:type="dxa" w:w="1728"/>
          </w:tcPr>
          <w:p>
            <w:r>
              <w:t>Register entry 39: control weakness in process area 1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2026-04-13</w:t>
            </w:r>
          </w:p>
        </w:tc>
      </w:tr>
      <w:tr>
        <w:tc>
          <w:tcPr>
            <w:tcW w:type="dxa" w:w="1728"/>
          </w:tcPr>
          <w:p>
            <w:r>
              <w:t>R-0040</w:t>
            </w:r>
          </w:p>
        </w:tc>
        <w:tc>
          <w:tcPr>
            <w:tcW w:type="dxa" w:w="1728"/>
          </w:tcPr>
          <w:p>
            <w:r>
              <w:t>Register entry 40: control weakness in process area 2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2026-05-14</w:t>
            </w:r>
          </w:p>
        </w:tc>
      </w:tr>
      <w:tr>
        <w:tc>
          <w:tcPr>
            <w:tcW w:type="dxa" w:w="1728"/>
          </w:tcPr>
          <w:p>
            <w:r>
              <w:t>R-0041</w:t>
            </w:r>
          </w:p>
        </w:tc>
        <w:tc>
          <w:tcPr>
            <w:tcW w:type="dxa" w:w="1728"/>
          </w:tcPr>
          <w:p>
            <w:r>
              <w:t>Register entry 41: control weakness in process area 3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2026-06-15</w:t>
            </w:r>
          </w:p>
        </w:tc>
      </w:tr>
      <w:tr>
        <w:tc>
          <w:tcPr>
            <w:tcW w:type="dxa" w:w="1728"/>
          </w:tcPr>
          <w:p>
            <w:r>
              <w:t>R-0042</w:t>
            </w:r>
          </w:p>
        </w:tc>
        <w:tc>
          <w:tcPr>
            <w:tcW w:type="dxa" w:w="1728"/>
          </w:tcPr>
          <w:p>
            <w:r>
              <w:t>Register entry 42: control weakness in process area 4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2026-07-16</w:t>
            </w:r>
          </w:p>
        </w:tc>
      </w:tr>
      <w:tr>
        <w:tc>
          <w:tcPr>
            <w:tcW w:type="dxa" w:w="1728"/>
          </w:tcPr>
          <w:p>
            <w:r>
              <w:t>R-0043</w:t>
            </w:r>
          </w:p>
        </w:tc>
        <w:tc>
          <w:tcPr>
            <w:tcW w:type="dxa" w:w="1728"/>
          </w:tcPr>
          <w:p>
            <w:r>
              <w:t>Register entry 43: control weakness in process area 5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</w:tr>
      <w:tr>
        <w:tc>
          <w:tcPr>
            <w:tcW w:type="dxa" w:w="1728"/>
          </w:tcPr>
          <w:p>
            <w:r>
              <w:t>R-0044</w:t>
            </w:r>
          </w:p>
        </w:tc>
        <w:tc>
          <w:tcPr>
            <w:tcW w:type="dxa" w:w="1728"/>
          </w:tcPr>
          <w:p>
            <w:r>
              <w:t>Register entry 44: control weakness in process area 6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2026-09-18</w:t>
            </w:r>
          </w:p>
        </w:tc>
      </w:tr>
      <w:tr>
        <w:tc>
          <w:tcPr>
            <w:tcW w:type="dxa" w:w="1728"/>
          </w:tcPr>
          <w:p>
            <w:r>
              <w:t>R-0045</w:t>
            </w:r>
          </w:p>
        </w:tc>
        <w:tc>
          <w:tcPr>
            <w:tcW w:type="dxa" w:w="1728"/>
          </w:tcPr>
          <w:p>
            <w:r>
              <w:t>Register entry 45: control weakness in process area 7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2026-10-19</w:t>
            </w:r>
          </w:p>
        </w:tc>
      </w:tr>
      <w:tr>
        <w:tc>
          <w:tcPr>
            <w:tcW w:type="dxa" w:w="1728"/>
          </w:tcPr>
          <w:p>
            <w:r>
              <w:t>R-0046</w:t>
            </w:r>
          </w:p>
        </w:tc>
        <w:tc>
          <w:tcPr>
            <w:tcW w:type="dxa" w:w="1728"/>
          </w:tcPr>
          <w:p>
            <w:r>
              <w:t>Register entry 46: control weakness in process area 8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2026-11-20</w:t>
            </w:r>
          </w:p>
        </w:tc>
      </w:tr>
      <w:tr>
        <w:tc>
          <w:tcPr>
            <w:tcW w:type="dxa" w:w="1728"/>
          </w:tcPr>
          <w:p>
            <w:r>
              <w:t>R-0047</w:t>
            </w:r>
          </w:p>
        </w:tc>
        <w:tc>
          <w:tcPr>
            <w:tcW w:type="dxa" w:w="1728"/>
          </w:tcPr>
          <w:p>
            <w:r>
              <w:t>Register entry 47: control weakness in process area 9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2026-12-21</w:t>
            </w:r>
          </w:p>
        </w:tc>
      </w:tr>
      <w:tr>
        <w:tc>
          <w:tcPr>
            <w:tcW w:type="dxa" w:w="1728"/>
          </w:tcPr>
          <w:p>
            <w:r>
              <w:t>R-0048</w:t>
            </w:r>
          </w:p>
        </w:tc>
        <w:tc>
          <w:tcPr>
            <w:tcW w:type="dxa" w:w="1728"/>
          </w:tcPr>
          <w:p>
            <w:r>
              <w:t>Register entry 48: control weakness in process area 10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2026-01-22</w:t>
            </w:r>
          </w:p>
        </w:tc>
      </w:tr>
      <w:tr>
        <w:tc>
          <w:tcPr>
            <w:tcW w:type="dxa" w:w="1728"/>
          </w:tcPr>
          <w:p>
            <w:r>
              <w:t>R-0049</w:t>
            </w:r>
          </w:p>
        </w:tc>
        <w:tc>
          <w:tcPr>
            <w:tcW w:type="dxa" w:w="1728"/>
          </w:tcPr>
          <w:p>
            <w:r>
              <w:t>Register entry 49: control weakness in process area 11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2026-02-23</w:t>
            </w:r>
          </w:p>
        </w:tc>
      </w:tr>
      <w:tr>
        <w:tc>
          <w:tcPr>
            <w:tcW w:type="dxa" w:w="1728"/>
          </w:tcPr>
          <w:p>
            <w:r>
              <w:t>R-0050</w:t>
            </w:r>
          </w:p>
        </w:tc>
        <w:tc>
          <w:tcPr>
            <w:tcW w:type="dxa" w:w="1728"/>
          </w:tcPr>
          <w:p>
            <w:r>
              <w:t>Register entry 50: control weakness in process area 12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2026-03-24</w:t>
            </w:r>
          </w:p>
        </w:tc>
      </w:tr>
      <w:tr>
        <w:tc>
          <w:tcPr>
            <w:tcW w:type="dxa" w:w="1728"/>
          </w:tcPr>
          <w:p>
            <w:r>
              <w:t>R-0051</w:t>
            </w:r>
          </w:p>
        </w:tc>
        <w:tc>
          <w:tcPr>
            <w:tcW w:type="dxa" w:w="1728"/>
          </w:tcPr>
          <w:p>
            <w:r>
              <w:t>Register entry 51: control weakness in process area 13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2026-04-25</w:t>
            </w:r>
          </w:p>
        </w:tc>
      </w:tr>
      <w:tr>
        <w:tc>
          <w:tcPr>
            <w:tcW w:type="dxa" w:w="1728"/>
          </w:tcPr>
          <w:p>
            <w:r>
              <w:t>R-0052</w:t>
            </w:r>
          </w:p>
        </w:tc>
        <w:tc>
          <w:tcPr>
            <w:tcW w:type="dxa" w:w="1728"/>
          </w:tcPr>
          <w:p>
            <w:r>
              <w:t>Register entry 52: control weakness in process area 1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2026-05-26</w:t>
            </w:r>
          </w:p>
        </w:tc>
      </w:tr>
      <w:tr>
        <w:tc>
          <w:tcPr>
            <w:tcW w:type="dxa" w:w="1728"/>
          </w:tcPr>
          <w:p>
            <w:r>
              <w:t>R-0053</w:t>
            </w:r>
          </w:p>
        </w:tc>
        <w:tc>
          <w:tcPr>
            <w:tcW w:type="dxa" w:w="1728"/>
          </w:tcPr>
          <w:p>
            <w:r>
              <w:t>Register entry 53: control weakness in process area 2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2026-06-27</w:t>
            </w:r>
          </w:p>
        </w:tc>
      </w:tr>
      <w:tr>
        <w:tc>
          <w:tcPr>
            <w:tcW w:type="dxa" w:w="1728"/>
          </w:tcPr>
          <w:p>
            <w:r>
              <w:t>R-0054</w:t>
            </w:r>
          </w:p>
        </w:tc>
        <w:tc>
          <w:tcPr>
            <w:tcW w:type="dxa" w:w="1728"/>
          </w:tcPr>
          <w:p>
            <w:r>
              <w:t>Register entry 54: control weakness in process area 3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2026-07-01</w:t>
            </w:r>
          </w:p>
        </w:tc>
      </w:tr>
      <w:tr>
        <w:tc>
          <w:tcPr>
            <w:tcW w:type="dxa" w:w="1728"/>
          </w:tcPr>
          <w:p>
            <w:r>
              <w:t>R-0055</w:t>
            </w:r>
          </w:p>
        </w:tc>
        <w:tc>
          <w:tcPr>
            <w:tcW w:type="dxa" w:w="1728"/>
          </w:tcPr>
          <w:p>
            <w:r>
              <w:t>Register entry 55: control weakness in process area 4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2026-08-02</w:t>
            </w:r>
          </w:p>
        </w:tc>
      </w:tr>
      <w:tr>
        <w:tc>
          <w:tcPr>
            <w:tcW w:type="dxa" w:w="1728"/>
          </w:tcPr>
          <w:p>
            <w:r>
              <w:t>R-0056</w:t>
            </w:r>
          </w:p>
        </w:tc>
        <w:tc>
          <w:tcPr>
            <w:tcW w:type="dxa" w:w="1728"/>
          </w:tcPr>
          <w:p>
            <w:r>
              <w:t>Register entry 56: control weakness in process area 5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2026-09-03</w:t>
            </w:r>
          </w:p>
        </w:tc>
      </w:tr>
      <w:tr>
        <w:tc>
          <w:tcPr>
            <w:tcW w:type="dxa" w:w="1728"/>
          </w:tcPr>
          <w:p>
            <w:r>
              <w:t>R-0057</w:t>
            </w:r>
          </w:p>
        </w:tc>
        <w:tc>
          <w:tcPr>
            <w:tcW w:type="dxa" w:w="1728"/>
          </w:tcPr>
          <w:p>
            <w:r>
              <w:t>Register entry 57: control weakness in process area 6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2026-10-04</w:t>
            </w:r>
          </w:p>
        </w:tc>
      </w:tr>
      <w:tr>
        <w:tc>
          <w:tcPr>
            <w:tcW w:type="dxa" w:w="1728"/>
          </w:tcPr>
          <w:p>
            <w:r>
              <w:t>R-0058</w:t>
            </w:r>
          </w:p>
        </w:tc>
        <w:tc>
          <w:tcPr>
            <w:tcW w:type="dxa" w:w="1728"/>
          </w:tcPr>
          <w:p>
            <w:r>
              <w:t>Register entry 58: control weakness in process area 7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2026-11-05</w:t>
            </w:r>
          </w:p>
        </w:tc>
      </w:tr>
      <w:tr>
        <w:tc>
          <w:tcPr>
            <w:tcW w:type="dxa" w:w="1728"/>
          </w:tcPr>
          <w:p>
            <w:r>
              <w:t>R-0059</w:t>
            </w:r>
          </w:p>
        </w:tc>
        <w:tc>
          <w:tcPr>
            <w:tcW w:type="dxa" w:w="1728"/>
          </w:tcPr>
          <w:p>
            <w:r>
              <w:t>Register entry 59: control weakness in process area 8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2026-12-06</w:t>
            </w:r>
          </w:p>
        </w:tc>
      </w:tr>
      <w:tr>
        <w:tc>
          <w:tcPr>
            <w:tcW w:type="dxa" w:w="1728"/>
          </w:tcPr>
          <w:p>
            <w:r>
              <w:t>R-0060</w:t>
            </w:r>
          </w:p>
        </w:tc>
        <w:tc>
          <w:tcPr>
            <w:tcW w:type="dxa" w:w="1728"/>
          </w:tcPr>
          <w:p>
            <w:r>
              <w:t>Register entry 60: control weakness in process area 9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</w:tr>
      <w:tr>
        <w:tc>
          <w:tcPr>
            <w:tcW w:type="dxa" w:w="1728"/>
          </w:tcPr>
          <w:p>
            <w:r>
              <w:t>R-0061</w:t>
            </w:r>
          </w:p>
        </w:tc>
        <w:tc>
          <w:tcPr>
            <w:tcW w:type="dxa" w:w="1728"/>
          </w:tcPr>
          <w:p>
            <w:r>
              <w:t>Register entry 61: control weakness in process area 10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2026-02-08</w:t>
            </w:r>
          </w:p>
        </w:tc>
      </w:tr>
      <w:tr>
        <w:tc>
          <w:tcPr>
            <w:tcW w:type="dxa" w:w="1728"/>
          </w:tcPr>
          <w:p>
            <w:r>
              <w:t>R-0062</w:t>
            </w:r>
          </w:p>
        </w:tc>
        <w:tc>
          <w:tcPr>
            <w:tcW w:type="dxa" w:w="1728"/>
          </w:tcPr>
          <w:p>
            <w:r>
              <w:t>Register entry 62: control weakness in process area 11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2026-03-09</w:t>
            </w:r>
          </w:p>
        </w:tc>
      </w:tr>
      <w:tr>
        <w:tc>
          <w:tcPr>
            <w:tcW w:type="dxa" w:w="1728"/>
          </w:tcPr>
          <w:p>
            <w:r>
              <w:t>R-0063</w:t>
            </w:r>
          </w:p>
        </w:tc>
        <w:tc>
          <w:tcPr>
            <w:tcW w:type="dxa" w:w="1728"/>
          </w:tcPr>
          <w:p>
            <w:r>
              <w:t>Register entry 63: control weakness in process area 12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2026-04-10</w:t>
            </w:r>
          </w:p>
        </w:tc>
      </w:tr>
      <w:tr>
        <w:tc>
          <w:tcPr>
            <w:tcW w:type="dxa" w:w="1728"/>
          </w:tcPr>
          <w:p>
            <w:r>
              <w:t>R-0064</w:t>
            </w:r>
          </w:p>
        </w:tc>
        <w:tc>
          <w:tcPr>
            <w:tcW w:type="dxa" w:w="1728"/>
          </w:tcPr>
          <w:p>
            <w:r>
              <w:t>Register entry 64: control weakness in process area 13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2026-05-11</w:t>
            </w:r>
          </w:p>
        </w:tc>
      </w:tr>
      <w:tr>
        <w:tc>
          <w:tcPr>
            <w:tcW w:type="dxa" w:w="1728"/>
          </w:tcPr>
          <w:p>
            <w:r>
              <w:t>R-0065</w:t>
            </w:r>
          </w:p>
        </w:tc>
        <w:tc>
          <w:tcPr>
            <w:tcW w:type="dxa" w:w="1728"/>
          </w:tcPr>
          <w:p>
            <w:r>
              <w:t>Register entry 65: control weakness in process area 1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2026-06-12</w:t>
            </w:r>
          </w:p>
        </w:tc>
      </w:tr>
      <w:tr>
        <w:tc>
          <w:tcPr>
            <w:tcW w:type="dxa" w:w="1728"/>
          </w:tcPr>
          <w:p>
            <w:r>
              <w:t>R-0066</w:t>
            </w:r>
          </w:p>
        </w:tc>
        <w:tc>
          <w:tcPr>
            <w:tcW w:type="dxa" w:w="1728"/>
          </w:tcPr>
          <w:p>
            <w:r>
              <w:t>Register entry 66: control weakness in process area 2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2026-07-13</w:t>
            </w:r>
          </w:p>
        </w:tc>
      </w:tr>
      <w:tr>
        <w:tc>
          <w:tcPr>
            <w:tcW w:type="dxa" w:w="1728"/>
          </w:tcPr>
          <w:p>
            <w:r>
              <w:t>R-0067</w:t>
            </w:r>
          </w:p>
        </w:tc>
        <w:tc>
          <w:tcPr>
            <w:tcW w:type="dxa" w:w="1728"/>
          </w:tcPr>
          <w:p>
            <w:r>
              <w:t>Register entry 67: control weakness in process area 3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2026-08-14</w:t>
            </w:r>
          </w:p>
        </w:tc>
      </w:tr>
      <w:tr>
        <w:tc>
          <w:tcPr>
            <w:tcW w:type="dxa" w:w="1728"/>
          </w:tcPr>
          <w:p>
            <w:r>
              <w:t>R-0068</w:t>
            </w:r>
          </w:p>
        </w:tc>
        <w:tc>
          <w:tcPr>
            <w:tcW w:type="dxa" w:w="1728"/>
          </w:tcPr>
          <w:p>
            <w:r>
              <w:t>Register entry 68: control weakness in process area 4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</w:tr>
      <w:tr>
        <w:tc>
          <w:tcPr>
            <w:tcW w:type="dxa" w:w="1728"/>
          </w:tcPr>
          <w:p>
            <w:r>
              <w:t>R-0069</w:t>
            </w:r>
          </w:p>
        </w:tc>
        <w:tc>
          <w:tcPr>
            <w:tcW w:type="dxa" w:w="1728"/>
          </w:tcPr>
          <w:p>
            <w:r>
              <w:t>Register entry 69: control weakness in process area 5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2026-10-16</w:t>
            </w:r>
          </w:p>
        </w:tc>
      </w:tr>
      <w:tr>
        <w:tc>
          <w:tcPr>
            <w:tcW w:type="dxa" w:w="1728"/>
          </w:tcPr>
          <w:p>
            <w:r>
              <w:t>R-0070</w:t>
            </w:r>
          </w:p>
        </w:tc>
        <w:tc>
          <w:tcPr>
            <w:tcW w:type="dxa" w:w="1728"/>
          </w:tcPr>
          <w:p>
            <w:r>
              <w:t>Register entry 70: control weakness in process area 6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2026-11-17</w:t>
            </w:r>
          </w:p>
        </w:tc>
      </w:tr>
      <w:tr>
        <w:tc>
          <w:tcPr>
            <w:tcW w:type="dxa" w:w="1728"/>
          </w:tcPr>
          <w:p>
            <w:r>
              <w:t>R-0071</w:t>
            </w:r>
          </w:p>
        </w:tc>
        <w:tc>
          <w:tcPr>
            <w:tcW w:type="dxa" w:w="1728"/>
          </w:tcPr>
          <w:p>
            <w:r>
              <w:t>Register entry 71: control weakness in process area 7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2026-12-18</w:t>
            </w:r>
          </w:p>
        </w:tc>
      </w:tr>
      <w:tr>
        <w:tc>
          <w:tcPr>
            <w:tcW w:type="dxa" w:w="1728"/>
          </w:tcPr>
          <w:p>
            <w:r>
              <w:t>R-0072</w:t>
            </w:r>
          </w:p>
        </w:tc>
        <w:tc>
          <w:tcPr>
            <w:tcW w:type="dxa" w:w="1728"/>
          </w:tcPr>
          <w:p>
            <w:r>
              <w:t>Register entry 72: control weakness in process area 8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2026-01-19</w:t>
            </w:r>
          </w:p>
        </w:tc>
      </w:tr>
      <w:tr>
        <w:tc>
          <w:tcPr>
            <w:tcW w:type="dxa" w:w="1728"/>
          </w:tcPr>
          <w:p>
            <w:r>
              <w:t>R-0073</w:t>
            </w:r>
          </w:p>
        </w:tc>
        <w:tc>
          <w:tcPr>
            <w:tcW w:type="dxa" w:w="1728"/>
          </w:tcPr>
          <w:p>
            <w:r>
              <w:t>Register entry 73: control weakness in process area 9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2026-02-20</w:t>
            </w:r>
          </w:p>
        </w:tc>
      </w:tr>
      <w:tr>
        <w:tc>
          <w:tcPr>
            <w:tcW w:type="dxa" w:w="1728"/>
          </w:tcPr>
          <w:p>
            <w:r>
              <w:t>R-0074</w:t>
            </w:r>
          </w:p>
        </w:tc>
        <w:tc>
          <w:tcPr>
            <w:tcW w:type="dxa" w:w="1728"/>
          </w:tcPr>
          <w:p>
            <w:r>
              <w:t>Register entry 74: control weakness in process area 10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2026-03-21</w:t>
            </w:r>
          </w:p>
        </w:tc>
      </w:tr>
      <w:tr>
        <w:tc>
          <w:tcPr>
            <w:tcW w:type="dxa" w:w="1728"/>
          </w:tcPr>
          <w:p>
            <w:r>
              <w:t>R-0075</w:t>
            </w:r>
          </w:p>
        </w:tc>
        <w:tc>
          <w:tcPr>
            <w:tcW w:type="dxa" w:w="1728"/>
          </w:tcPr>
          <w:p>
            <w:r>
              <w:t>Register entry 75: control weakness in process area 11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2026-04-22</w:t>
            </w:r>
          </w:p>
        </w:tc>
      </w:tr>
      <w:tr>
        <w:tc>
          <w:tcPr>
            <w:tcW w:type="dxa" w:w="1728"/>
          </w:tcPr>
          <w:p>
            <w:r>
              <w:t>R-0076</w:t>
            </w:r>
          </w:p>
        </w:tc>
        <w:tc>
          <w:tcPr>
            <w:tcW w:type="dxa" w:w="1728"/>
          </w:tcPr>
          <w:p>
            <w:r>
              <w:t>Register entry 76: control weakness in process area 12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2026-05-23</w:t>
            </w:r>
          </w:p>
        </w:tc>
      </w:tr>
      <w:tr>
        <w:tc>
          <w:tcPr>
            <w:tcW w:type="dxa" w:w="1728"/>
          </w:tcPr>
          <w:p>
            <w:r>
              <w:t>R-0077</w:t>
            </w:r>
          </w:p>
        </w:tc>
        <w:tc>
          <w:tcPr>
            <w:tcW w:type="dxa" w:w="1728"/>
          </w:tcPr>
          <w:p>
            <w:r>
              <w:t>Register entry 77: control weakness in process area 13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R-0078</w:t>
            </w:r>
          </w:p>
        </w:tc>
        <w:tc>
          <w:tcPr>
            <w:tcW w:type="dxa" w:w="1728"/>
          </w:tcPr>
          <w:p>
            <w:r>
              <w:t>Register entry 78: control weakness in process area 1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2026-07-25</w:t>
            </w:r>
          </w:p>
        </w:tc>
      </w:tr>
      <w:tr>
        <w:tc>
          <w:tcPr>
            <w:tcW w:type="dxa" w:w="1728"/>
          </w:tcPr>
          <w:p>
            <w:r>
              <w:t>R-0079</w:t>
            </w:r>
          </w:p>
        </w:tc>
        <w:tc>
          <w:tcPr>
            <w:tcW w:type="dxa" w:w="1728"/>
          </w:tcPr>
          <w:p>
            <w:r>
              <w:t>Register entry 79: control weakness in process area 2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2026-08-26</w:t>
            </w:r>
          </w:p>
        </w:tc>
      </w:tr>
      <w:tr>
        <w:tc>
          <w:tcPr>
            <w:tcW w:type="dxa" w:w="1728"/>
          </w:tcPr>
          <w:p>
            <w:r>
              <w:t>R-0080</w:t>
            </w:r>
          </w:p>
        </w:tc>
        <w:tc>
          <w:tcPr>
            <w:tcW w:type="dxa" w:w="1728"/>
          </w:tcPr>
          <w:p>
            <w:r>
              <w:t>Register entry 80: control weakness in process area 3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2026-09-27</w:t>
            </w:r>
          </w:p>
        </w:tc>
      </w:tr>
      <w:tr>
        <w:tc>
          <w:tcPr>
            <w:tcW w:type="dxa" w:w="1728"/>
          </w:tcPr>
          <w:p>
            <w:r>
              <w:t>R-0081</w:t>
            </w:r>
          </w:p>
        </w:tc>
        <w:tc>
          <w:tcPr>
            <w:tcW w:type="dxa" w:w="1728"/>
          </w:tcPr>
          <w:p>
            <w:r>
              <w:t>Register entry 81: control weakness in process area 4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2026-10-01</w:t>
            </w:r>
          </w:p>
        </w:tc>
      </w:tr>
      <w:tr>
        <w:tc>
          <w:tcPr>
            <w:tcW w:type="dxa" w:w="1728"/>
          </w:tcPr>
          <w:p>
            <w:r>
              <w:t>R-0082</w:t>
            </w:r>
          </w:p>
        </w:tc>
        <w:tc>
          <w:tcPr>
            <w:tcW w:type="dxa" w:w="1728"/>
          </w:tcPr>
          <w:p>
            <w:r>
              <w:t>Register entry 82: control weakness in process area 5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2026-11-02</w:t>
            </w:r>
          </w:p>
        </w:tc>
      </w:tr>
      <w:tr>
        <w:tc>
          <w:tcPr>
            <w:tcW w:type="dxa" w:w="1728"/>
          </w:tcPr>
          <w:p>
            <w:r>
              <w:t>R-0083</w:t>
            </w:r>
          </w:p>
        </w:tc>
        <w:tc>
          <w:tcPr>
            <w:tcW w:type="dxa" w:w="1728"/>
          </w:tcPr>
          <w:p>
            <w:r>
              <w:t>Register entry 83: control weakness in process area 6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2026-12-03</w:t>
            </w:r>
          </w:p>
        </w:tc>
      </w:tr>
      <w:tr>
        <w:tc>
          <w:tcPr>
            <w:tcW w:type="dxa" w:w="1728"/>
          </w:tcPr>
          <w:p>
            <w:r>
              <w:t>R-0084</w:t>
            </w:r>
          </w:p>
        </w:tc>
        <w:tc>
          <w:tcPr>
            <w:tcW w:type="dxa" w:w="1728"/>
          </w:tcPr>
          <w:p>
            <w:r>
              <w:t>Register entry 84: control weakness in process area 7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2026-01-04</w:t>
            </w:r>
          </w:p>
        </w:tc>
      </w:tr>
      <w:tr>
        <w:tc>
          <w:tcPr>
            <w:tcW w:type="dxa" w:w="1728"/>
          </w:tcPr>
          <w:p>
            <w:r>
              <w:t>R-0085</w:t>
            </w:r>
          </w:p>
        </w:tc>
        <w:tc>
          <w:tcPr>
            <w:tcW w:type="dxa" w:w="1728"/>
          </w:tcPr>
          <w:p>
            <w:r>
              <w:t>Register entry 85: control weakness in process area 8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2026-02-05</w:t>
            </w:r>
          </w:p>
        </w:tc>
      </w:tr>
      <w:tr>
        <w:tc>
          <w:tcPr>
            <w:tcW w:type="dxa" w:w="1728"/>
          </w:tcPr>
          <w:p>
            <w:r>
              <w:t>R-0086</w:t>
            </w:r>
          </w:p>
        </w:tc>
        <w:tc>
          <w:tcPr>
            <w:tcW w:type="dxa" w:w="1728"/>
          </w:tcPr>
          <w:p>
            <w:r>
              <w:t>Register entry 86: control weakness in process area 9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2026-03-06</w:t>
            </w:r>
          </w:p>
        </w:tc>
      </w:tr>
      <w:tr>
        <w:tc>
          <w:tcPr>
            <w:tcW w:type="dxa" w:w="1728"/>
          </w:tcPr>
          <w:p>
            <w:r>
              <w:t>R-0087</w:t>
            </w:r>
          </w:p>
        </w:tc>
        <w:tc>
          <w:tcPr>
            <w:tcW w:type="dxa" w:w="1728"/>
          </w:tcPr>
          <w:p>
            <w:r>
              <w:t>Register entry 87: control weakness in process area 10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2026-04-07</w:t>
            </w:r>
          </w:p>
        </w:tc>
      </w:tr>
      <w:tr>
        <w:tc>
          <w:tcPr>
            <w:tcW w:type="dxa" w:w="1728"/>
          </w:tcPr>
          <w:p>
            <w:r>
              <w:t>R-0088</w:t>
            </w:r>
          </w:p>
        </w:tc>
        <w:tc>
          <w:tcPr>
            <w:tcW w:type="dxa" w:w="1728"/>
          </w:tcPr>
          <w:p>
            <w:r>
              <w:t>Register entry 88: control weakness in process area 11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2026-05-08</w:t>
            </w:r>
          </w:p>
        </w:tc>
      </w:tr>
      <w:tr>
        <w:tc>
          <w:tcPr>
            <w:tcW w:type="dxa" w:w="1728"/>
          </w:tcPr>
          <w:p>
            <w:r>
              <w:t>R-0089</w:t>
            </w:r>
          </w:p>
        </w:tc>
        <w:tc>
          <w:tcPr>
            <w:tcW w:type="dxa" w:w="1728"/>
          </w:tcPr>
          <w:p>
            <w:r>
              <w:t>Register entry 89: control weakness in process area 12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2026-06-09</w:t>
            </w:r>
          </w:p>
        </w:tc>
      </w:tr>
      <w:tr>
        <w:tc>
          <w:tcPr>
            <w:tcW w:type="dxa" w:w="1728"/>
          </w:tcPr>
          <w:p>
            <w:r>
              <w:t>R-0090</w:t>
            </w:r>
          </w:p>
        </w:tc>
        <w:tc>
          <w:tcPr>
            <w:tcW w:type="dxa" w:w="1728"/>
          </w:tcPr>
          <w:p>
            <w:r>
              <w:t>Register entry 90: control weakness in process area 13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2026-07-10</w:t>
            </w:r>
          </w:p>
        </w:tc>
      </w:tr>
      <w:tr>
        <w:tc>
          <w:tcPr>
            <w:tcW w:type="dxa" w:w="1728"/>
          </w:tcPr>
          <w:p>
            <w:r>
              <w:t>R-0091</w:t>
            </w:r>
          </w:p>
        </w:tc>
        <w:tc>
          <w:tcPr>
            <w:tcW w:type="dxa" w:w="1728"/>
          </w:tcPr>
          <w:p>
            <w:r>
              <w:t>Register entry 91: control weakness in process area 1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</w:tr>
      <w:tr>
        <w:tc>
          <w:tcPr>
            <w:tcW w:type="dxa" w:w="1728"/>
          </w:tcPr>
          <w:p>
            <w:r>
              <w:t>R-0092</w:t>
            </w:r>
          </w:p>
        </w:tc>
        <w:tc>
          <w:tcPr>
            <w:tcW w:type="dxa" w:w="1728"/>
          </w:tcPr>
          <w:p>
            <w:r>
              <w:t>Register entry 92: control weakness in process area 2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R-0093</w:t>
            </w:r>
          </w:p>
        </w:tc>
        <w:tc>
          <w:tcPr>
            <w:tcW w:type="dxa" w:w="1728"/>
          </w:tcPr>
          <w:p>
            <w:r>
              <w:t>Register entry 93: control weakness in process area 3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2026-10-13</w:t>
            </w:r>
          </w:p>
        </w:tc>
      </w:tr>
      <w:tr>
        <w:tc>
          <w:tcPr>
            <w:tcW w:type="dxa" w:w="1728"/>
          </w:tcPr>
          <w:p>
            <w:r>
              <w:t>R-0094</w:t>
            </w:r>
          </w:p>
        </w:tc>
        <w:tc>
          <w:tcPr>
            <w:tcW w:type="dxa" w:w="1728"/>
          </w:tcPr>
          <w:p>
            <w:r>
              <w:t>Register entry 94: control weakness in process area 4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2026-11-14</w:t>
            </w:r>
          </w:p>
        </w:tc>
      </w:tr>
      <w:tr>
        <w:tc>
          <w:tcPr>
            <w:tcW w:type="dxa" w:w="1728"/>
          </w:tcPr>
          <w:p>
            <w:r>
              <w:t>R-0095</w:t>
            </w:r>
          </w:p>
        </w:tc>
        <w:tc>
          <w:tcPr>
            <w:tcW w:type="dxa" w:w="1728"/>
          </w:tcPr>
          <w:p>
            <w:r>
              <w:t>Register entry 95: control weakness in process area 5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2026-12-15</w:t>
            </w:r>
          </w:p>
        </w:tc>
      </w:tr>
      <w:tr>
        <w:tc>
          <w:tcPr>
            <w:tcW w:type="dxa" w:w="1728"/>
          </w:tcPr>
          <w:p>
            <w:r>
              <w:t>R-0096</w:t>
            </w:r>
          </w:p>
        </w:tc>
        <w:tc>
          <w:tcPr>
            <w:tcW w:type="dxa" w:w="1728"/>
          </w:tcPr>
          <w:p>
            <w:r>
              <w:t>Register entry 96: control weakness in process area 6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2026-01-16</w:t>
            </w:r>
          </w:p>
        </w:tc>
      </w:tr>
      <w:tr>
        <w:tc>
          <w:tcPr>
            <w:tcW w:type="dxa" w:w="1728"/>
          </w:tcPr>
          <w:p>
            <w:r>
              <w:t>R-0097</w:t>
            </w:r>
          </w:p>
        </w:tc>
        <w:tc>
          <w:tcPr>
            <w:tcW w:type="dxa" w:w="1728"/>
          </w:tcPr>
          <w:p>
            <w:r>
              <w:t>Register entry 97: control weakness in process area 7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2026-02-17</w:t>
            </w:r>
          </w:p>
        </w:tc>
      </w:tr>
      <w:tr>
        <w:tc>
          <w:tcPr>
            <w:tcW w:type="dxa" w:w="1728"/>
          </w:tcPr>
          <w:p>
            <w:r>
              <w:t>R-0098</w:t>
            </w:r>
          </w:p>
        </w:tc>
        <w:tc>
          <w:tcPr>
            <w:tcW w:type="dxa" w:w="1728"/>
          </w:tcPr>
          <w:p>
            <w:r>
              <w:t>Register entry 98: control weakness in process area 8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2026-03-18</w:t>
            </w:r>
          </w:p>
        </w:tc>
      </w:tr>
      <w:tr>
        <w:tc>
          <w:tcPr>
            <w:tcW w:type="dxa" w:w="1728"/>
          </w:tcPr>
          <w:p>
            <w:r>
              <w:t>R-0099</w:t>
            </w:r>
          </w:p>
        </w:tc>
        <w:tc>
          <w:tcPr>
            <w:tcW w:type="dxa" w:w="1728"/>
          </w:tcPr>
          <w:p>
            <w:r>
              <w:t>Register entry 99: control weakness in process area 9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2026-04-19</w:t>
            </w:r>
          </w:p>
        </w:tc>
      </w:tr>
      <w:tr>
        <w:tc>
          <w:tcPr>
            <w:tcW w:type="dxa" w:w="1728"/>
          </w:tcPr>
          <w:p>
            <w:r>
              <w:t>R-0100</w:t>
            </w:r>
          </w:p>
        </w:tc>
        <w:tc>
          <w:tcPr>
            <w:tcW w:type="dxa" w:w="1728"/>
          </w:tcPr>
          <w:p>
            <w:r>
              <w:t>Register entry 100: control weakness in process area 10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</w:tr>
      <w:tr>
        <w:tc>
          <w:tcPr>
            <w:tcW w:type="dxa" w:w="1728"/>
          </w:tcPr>
          <w:p>
            <w:r>
              <w:t>R-0101</w:t>
            </w:r>
          </w:p>
        </w:tc>
        <w:tc>
          <w:tcPr>
            <w:tcW w:type="dxa" w:w="1728"/>
          </w:tcPr>
          <w:p>
            <w:r>
              <w:t>Register entry 101: control weakness in process area 11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2026-06-21</w:t>
            </w:r>
          </w:p>
        </w:tc>
      </w:tr>
      <w:tr>
        <w:tc>
          <w:tcPr>
            <w:tcW w:type="dxa" w:w="1728"/>
          </w:tcPr>
          <w:p>
            <w:r>
              <w:t>R-0102</w:t>
            </w:r>
          </w:p>
        </w:tc>
        <w:tc>
          <w:tcPr>
            <w:tcW w:type="dxa" w:w="1728"/>
          </w:tcPr>
          <w:p>
            <w:r>
              <w:t>Register entry 102: control weakness in process area 12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2026-07-22</w:t>
            </w:r>
          </w:p>
        </w:tc>
      </w:tr>
      <w:tr>
        <w:tc>
          <w:tcPr>
            <w:tcW w:type="dxa" w:w="1728"/>
          </w:tcPr>
          <w:p>
            <w:r>
              <w:t>R-0103</w:t>
            </w:r>
          </w:p>
        </w:tc>
        <w:tc>
          <w:tcPr>
            <w:tcW w:type="dxa" w:w="1728"/>
          </w:tcPr>
          <w:p>
            <w:r>
              <w:t>Register entry 103: control weakness in process area 13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2026-08-23</w:t>
            </w:r>
          </w:p>
        </w:tc>
      </w:tr>
      <w:tr>
        <w:tc>
          <w:tcPr>
            <w:tcW w:type="dxa" w:w="1728"/>
          </w:tcPr>
          <w:p>
            <w:r>
              <w:t>R-0104</w:t>
            </w:r>
          </w:p>
        </w:tc>
        <w:tc>
          <w:tcPr>
            <w:tcW w:type="dxa" w:w="1728"/>
          </w:tcPr>
          <w:p>
            <w:r>
              <w:t>Register entry 104: control weakness in process area 1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2026-09-24</w:t>
            </w:r>
          </w:p>
        </w:tc>
      </w:tr>
      <w:tr>
        <w:tc>
          <w:tcPr>
            <w:tcW w:type="dxa" w:w="1728"/>
          </w:tcPr>
          <w:p>
            <w:r>
              <w:t>R-0105</w:t>
            </w:r>
          </w:p>
        </w:tc>
        <w:tc>
          <w:tcPr>
            <w:tcW w:type="dxa" w:w="1728"/>
          </w:tcPr>
          <w:p>
            <w:r>
              <w:t>Register entry 105: control weakness in process area 2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2026-10-25</w:t>
            </w:r>
          </w:p>
        </w:tc>
      </w:tr>
      <w:tr>
        <w:tc>
          <w:tcPr>
            <w:tcW w:type="dxa" w:w="1728"/>
          </w:tcPr>
          <w:p>
            <w:r>
              <w:t>R-0106</w:t>
            </w:r>
          </w:p>
        </w:tc>
        <w:tc>
          <w:tcPr>
            <w:tcW w:type="dxa" w:w="1728"/>
          </w:tcPr>
          <w:p>
            <w:r>
              <w:t>Register entry 106: control weakness in process area 3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2026-11-26</w:t>
            </w:r>
          </w:p>
        </w:tc>
      </w:tr>
      <w:tr>
        <w:tc>
          <w:tcPr>
            <w:tcW w:type="dxa" w:w="1728"/>
          </w:tcPr>
          <w:p>
            <w:r>
              <w:t>R-0107</w:t>
            </w:r>
          </w:p>
        </w:tc>
        <w:tc>
          <w:tcPr>
            <w:tcW w:type="dxa" w:w="1728"/>
          </w:tcPr>
          <w:p>
            <w:r>
              <w:t>Register entry 107: control weakness in process area 4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2026-12-27</w:t>
            </w:r>
          </w:p>
        </w:tc>
      </w:tr>
      <w:tr>
        <w:tc>
          <w:tcPr>
            <w:tcW w:type="dxa" w:w="1728"/>
          </w:tcPr>
          <w:p>
            <w:r>
              <w:t>R-0108</w:t>
            </w:r>
          </w:p>
        </w:tc>
        <w:tc>
          <w:tcPr>
            <w:tcW w:type="dxa" w:w="1728"/>
          </w:tcPr>
          <w:p>
            <w:r>
              <w:t>Register entry 108: control weakness in process area 5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2026-01-01</w:t>
            </w:r>
          </w:p>
        </w:tc>
      </w:tr>
      <w:tr>
        <w:tc>
          <w:tcPr>
            <w:tcW w:type="dxa" w:w="1728"/>
          </w:tcPr>
          <w:p>
            <w:r>
              <w:t>R-0109</w:t>
            </w:r>
          </w:p>
        </w:tc>
        <w:tc>
          <w:tcPr>
            <w:tcW w:type="dxa" w:w="1728"/>
          </w:tcPr>
          <w:p>
            <w:r>
              <w:t>Register entry 109: control weakness in process area 6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2026-02-02</w:t>
            </w:r>
          </w:p>
        </w:tc>
      </w:tr>
      <w:tr>
        <w:tc>
          <w:tcPr>
            <w:tcW w:type="dxa" w:w="1728"/>
          </w:tcPr>
          <w:p>
            <w:r>
              <w:t>R-0110</w:t>
            </w:r>
          </w:p>
        </w:tc>
        <w:tc>
          <w:tcPr>
            <w:tcW w:type="dxa" w:w="1728"/>
          </w:tcPr>
          <w:p>
            <w:r>
              <w:t>Register entry 110: control weakness in process area 7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2026-03-03</w:t>
            </w:r>
          </w:p>
        </w:tc>
      </w:tr>
      <w:tr>
        <w:tc>
          <w:tcPr>
            <w:tcW w:type="dxa" w:w="1728"/>
          </w:tcPr>
          <w:p>
            <w:r>
              <w:t>R-0111</w:t>
            </w:r>
          </w:p>
        </w:tc>
        <w:tc>
          <w:tcPr>
            <w:tcW w:type="dxa" w:w="1728"/>
          </w:tcPr>
          <w:p>
            <w:r>
              <w:t>Register entry 111: control weakness in process area 8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2026-04-04</w:t>
            </w:r>
          </w:p>
        </w:tc>
      </w:tr>
      <w:tr>
        <w:tc>
          <w:tcPr>
            <w:tcW w:type="dxa" w:w="1728"/>
          </w:tcPr>
          <w:p>
            <w:r>
              <w:t>R-0112</w:t>
            </w:r>
          </w:p>
        </w:tc>
        <w:tc>
          <w:tcPr>
            <w:tcW w:type="dxa" w:w="1728"/>
          </w:tcPr>
          <w:p>
            <w:r>
              <w:t>Register entry 112: control weakness in process area 9</w:t>
            </w:r>
          </w:p>
        </w:tc>
        <w:tc>
          <w:tcPr>
            <w:tcW w:type="dxa" w:w="1728"/>
          </w:tcPr>
          <w:p>
            <w:r>
              <w:t>Owner 5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2026-05-05</w:t>
            </w:r>
          </w:p>
        </w:tc>
      </w:tr>
      <w:tr>
        <w:tc>
          <w:tcPr>
            <w:tcW w:type="dxa" w:w="1728"/>
          </w:tcPr>
          <w:p>
            <w:r>
              <w:t>R-0113</w:t>
            </w:r>
          </w:p>
        </w:tc>
        <w:tc>
          <w:tcPr>
            <w:tcW w:type="dxa" w:w="1728"/>
          </w:tcPr>
          <w:p>
            <w:r>
              <w:t>Register entry 113: control weakness in process area 10</w:t>
            </w:r>
          </w:p>
        </w:tc>
        <w:tc>
          <w:tcPr>
            <w:tcW w:type="dxa" w:w="1728"/>
          </w:tcPr>
          <w:p>
            <w:r>
              <w:t>Owner 6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2026-06-06</w:t>
            </w:r>
          </w:p>
        </w:tc>
      </w:tr>
      <w:tr>
        <w:tc>
          <w:tcPr>
            <w:tcW w:type="dxa" w:w="1728"/>
          </w:tcPr>
          <w:p>
            <w:r>
              <w:t>R-0114</w:t>
            </w:r>
          </w:p>
        </w:tc>
        <w:tc>
          <w:tcPr>
            <w:tcW w:type="dxa" w:w="1728"/>
          </w:tcPr>
          <w:p>
            <w:r>
              <w:t>Register entry 114: control weakness in process area 11</w:t>
            </w:r>
          </w:p>
        </w:tc>
        <w:tc>
          <w:tcPr>
            <w:tcW w:type="dxa" w:w="1728"/>
          </w:tcPr>
          <w:p>
            <w:r>
              <w:t>Owner 7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2026-07-07</w:t>
            </w:r>
          </w:p>
        </w:tc>
      </w:tr>
      <w:tr>
        <w:tc>
          <w:tcPr>
            <w:tcW w:type="dxa" w:w="1728"/>
          </w:tcPr>
          <w:p>
            <w:r>
              <w:t>R-0115</w:t>
            </w:r>
          </w:p>
        </w:tc>
        <w:tc>
          <w:tcPr>
            <w:tcW w:type="dxa" w:w="1728"/>
          </w:tcPr>
          <w:p>
            <w:r>
              <w:t>Register entry 115: control weakness in process area 12</w:t>
            </w:r>
          </w:p>
        </w:tc>
        <w:tc>
          <w:tcPr>
            <w:tcW w:type="dxa" w:w="1728"/>
          </w:tcPr>
          <w:p>
            <w:r>
              <w:t>Owner 8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2026-08-08</w:t>
            </w:r>
          </w:p>
        </w:tc>
      </w:tr>
      <w:tr>
        <w:tc>
          <w:tcPr>
            <w:tcW w:type="dxa" w:w="1728"/>
          </w:tcPr>
          <w:p>
            <w:r>
              <w:t>R-0116</w:t>
            </w:r>
          </w:p>
        </w:tc>
        <w:tc>
          <w:tcPr>
            <w:tcW w:type="dxa" w:w="1728"/>
          </w:tcPr>
          <w:p>
            <w:r>
              <w:t>Register entry 116: control weakness in process area 13</w:t>
            </w:r>
          </w:p>
        </w:tc>
        <w:tc>
          <w:tcPr>
            <w:tcW w:type="dxa" w:w="1728"/>
          </w:tcPr>
          <w:p>
            <w:r>
              <w:t>Owner 9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2026-09-09</w:t>
            </w:r>
          </w:p>
        </w:tc>
      </w:tr>
      <w:tr>
        <w:tc>
          <w:tcPr>
            <w:tcW w:type="dxa" w:w="1728"/>
          </w:tcPr>
          <w:p>
            <w:r>
              <w:t>R-0117</w:t>
            </w:r>
          </w:p>
        </w:tc>
        <w:tc>
          <w:tcPr>
            <w:tcW w:type="dxa" w:w="1728"/>
          </w:tcPr>
          <w:p>
            <w:r>
              <w:t>Register entry 117: control weakness in process area 1</w:t>
            </w:r>
          </w:p>
        </w:tc>
        <w:tc>
          <w:tcPr>
            <w:tcW w:type="dxa" w:w="1728"/>
          </w:tcPr>
          <w:p>
            <w:r>
              <w:t>Owner 1</w:t>
            </w:r>
          </w:p>
        </w:tc>
        <w:tc>
          <w:tcPr>
            <w:tcW w:type="dxa" w:w="1728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2026-10-10</w:t>
            </w:r>
          </w:p>
        </w:tc>
      </w:tr>
      <w:tr>
        <w:tc>
          <w:tcPr>
            <w:tcW w:type="dxa" w:w="1728"/>
          </w:tcPr>
          <w:p>
            <w:r>
              <w:t>R-0118</w:t>
            </w:r>
          </w:p>
        </w:tc>
        <w:tc>
          <w:tcPr>
            <w:tcW w:type="dxa" w:w="1728"/>
          </w:tcPr>
          <w:p>
            <w:r>
              <w:t>Register entry 118: control weakness in process area 2</w:t>
            </w:r>
          </w:p>
        </w:tc>
        <w:tc>
          <w:tcPr>
            <w:tcW w:type="dxa" w:w="1728"/>
          </w:tcPr>
          <w:p>
            <w:r>
              <w:t>Owner 2</w:t>
            </w:r>
          </w:p>
        </w:tc>
        <w:tc>
          <w:tcPr>
            <w:tcW w:type="dxa" w:w="1728"/>
            <w:shd w:val="clear" w:color="auto" w:fill="F4B084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2026-11-11</w:t>
            </w:r>
          </w:p>
        </w:tc>
      </w:tr>
      <w:tr>
        <w:tc>
          <w:tcPr>
            <w:tcW w:type="dxa" w:w="1728"/>
          </w:tcPr>
          <w:p>
            <w:r>
              <w:t>R-0119</w:t>
            </w:r>
          </w:p>
        </w:tc>
        <w:tc>
          <w:tcPr>
            <w:tcW w:type="dxa" w:w="1728"/>
          </w:tcPr>
          <w:p>
            <w:r>
              <w:t>Register entry 119: control weakness in process area 3</w:t>
            </w:r>
          </w:p>
        </w:tc>
        <w:tc>
          <w:tcPr>
            <w:tcW w:type="dxa" w:w="1728"/>
          </w:tcPr>
          <w:p>
            <w:r>
              <w:t>Owner 3</w:t>
            </w:r>
          </w:p>
        </w:tc>
        <w:tc>
          <w:tcPr>
            <w:tcW w:type="dxa" w:w="1728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2026-12-12</w:t>
            </w:r>
          </w:p>
        </w:tc>
      </w:tr>
      <w:tr>
        <w:tc>
          <w:tcPr>
            <w:tcW w:type="dxa" w:w="1728"/>
          </w:tcPr>
          <w:p>
            <w:r>
              <w:t>R-0120</w:t>
            </w:r>
          </w:p>
        </w:tc>
        <w:tc>
          <w:tcPr>
            <w:tcW w:type="dxa" w:w="1728"/>
          </w:tcPr>
          <w:p>
            <w:r>
              <w:t>Register entry 120: control weakness in process area 4</w:t>
            </w:r>
          </w:p>
        </w:tc>
        <w:tc>
          <w:tcPr>
            <w:tcW w:type="dxa" w:w="1728"/>
          </w:tcPr>
          <w:p>
            <w:r>
              <w:t>Owner 4</w:t>
            </w:r>
          </w:p>
        </w:tc>
        <w:tc>
          <w:tcPr>
            <w:tcW w:type="dxa" w:w="1728"/>
            <w:shd w:val="clear" w:color="auto" w:fill="C6E0B4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2026-01-13</w:t>
            </w:r>
          </w:p>
        </w:tc>
      </w:tr>
    </w:tbl>
    <w:p>
      <w:r>
        <w:t>END-OF-REGISTER marker paragraph.</w:t>
      </w:r>
    </w:p>
    <w:p>
      <w:pPr>
        <w:pStyle w:val="Heading1"/>
      </w:pPr>
      <w:r>
        <w:t>3. Several pictures</w:t>
      </w:r>
    </w:p>
    <w:p>
      <w:r>
        <w:drawing>
          <wp:inline xmlns:a="http://schemas.openxmlformats.org/drawingml/2006/main" xmlns:pic="http://schemas.openxmlformats.org/drawingml/2006/picture">
            <wp:extent cx="22860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57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57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