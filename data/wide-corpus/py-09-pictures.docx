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Pictures</w:t>
      </w:r>
    </w:p>
    <w:p>
      <w:r>
        <w:drawing>
          <wp:inline xmlns:a="http://schemas.openxmlformats.org/drawingml/2006/main" xmlns:pic="http://schemas.openxmlformats.org/drawingml/2006/picture">
            <wp:extent cx="576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Three in a line: </w:t>
      </w:r>
      <w:r>
        <w:drawing>
          <wp:inline xmlns:a="http://schemas.openxmlformats.org/drawingml/2006/main" xmlns:pic="http://schemas.openxmlformats.org/drawingml/2006/picture">
            <wp:extent cx="54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40000" cy="5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40000" cy="5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text after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12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A picture in a table 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