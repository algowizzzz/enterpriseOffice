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Commented draft</w:t>
      </w:r>
    </w:p>
    <w:p>
      <w:r>
        <w:t xml:space="preserve">Financial records are kept for </w:t>
      </w:r>
      <w:commentRangeStart w:id="0"/>
      <w:r>
        <w:t>seven years</w:t>
      </w:r>
      <w:commentRangeEnd w:id="0"/>
      <w:r>
        <w:rPr>
          <w:rStyle w:val="CommentReference"/>
        </w:rPr>
        <w:commentReference w:id="0"/>
      </w:r>
      <w:r>
        <w:t xml:space="preserve"> from the end of the financial year.</w:t>
      </w:r>
    </w:p>
    <w:p>
      <w:commentRangeStart w:id="1"/>
      <w:r>
        <w:t>Personnel records are kept for six years after leaving.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egal Reviewer" w:initials="LR" w:date="2026-09-18T19:05:52Z">
    <w:p>
      <w:pPr>
        <w:pStyle w:val="CommentText"/>
      </w:pPr>
      <w:r>
        <w:rPr>
          <w:rStyle w:val="CommentReference"/>
        </w:rPr>
        <w:annotationRef/>
      </w:r>
      <w:r>
        <w:t>Should this be ten, to match the tax rule?</w:t>
      </w:r>
    </w:p>
  </w:comment>
  <w:comment w:id="1" w:author="People Team" w:initials="PT" w:date="2026-09-18T19:05:52Z">
    <w:p>
      <w:pPr>
        <w:pStyle w:val="CommentText"/>
      </w:pPr>
      <w:r>
        <w:rPr>
          <w:rStyle w:val="CommentReference"/>
        </w:rPr>
        <w:annotationRef/>
      </w:r>
      <w:r>
        <w:t>Check against the employment standard.</w:t>
      </w:r>
    </w:p>
    <w:p>
      <w:pPr>
        <w:pStyle w:val="CommentText"/>
      </w:pPr>
      <w:r>
        <w:t>Second line of the same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