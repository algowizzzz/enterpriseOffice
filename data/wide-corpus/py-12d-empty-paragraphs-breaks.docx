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t>Text after five empty paragraphs.</w:t>
      </w:r>
    </w:p>
    <w:p>
      <w:r>
        <w:br w:type="page"/>
      </w:r>
    </w:p>
    <w:p>
      <w:r>
        <w:br w:type="page"/>
      </w:r>
    </w:p>
    <w:p>
      <w:r>
        <w:t>Text after two page breaks.</w:t>
      </w:r>
    </w:p>
    <w:p>
      <w:r>
        <w:t>Line one</w:t>
      </w:r>
      <w:r>
        <w:br/>
      </w:r>
      <w:r>
        <w:t>Line two after a soft return</w:t>
      </w:r>
      <w:r>
        <w:br w:type="column"/>
      </w:r>
      <w:r>
        <w:t>After a column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