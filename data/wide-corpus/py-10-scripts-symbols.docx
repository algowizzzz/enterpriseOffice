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 and symbols</w:t>
      </w:r>
    </w:p>
    <w:p>
      <w:r>
        <w:t>Arabic: يجب على جميع الموظفين إكمال الإقرار السنوي.</w:t>
      </w:r>
    </w:p>
    <w:p>
      <w:r>
        <w:t>Hebrew: כל העובדים חייבים להשלים את ההצהרה השנתית.</w:t>
      </w:r>
    </w:p>
    <w:p>
      <w:r>
        <w:t>Chinese: 所有员工必须完成年度声明。</w:t>
      </w:r>
    </w:p>
    <w:p>
      <w:r>
        <w:t>Japanese: 全従業員は年次証明を完了する必要があります。</w:t>
      </w:r>
    </w:p>
    <w:p>
      <w:r>
        <w:t>Korean: 모든 직원은 연례 확인을 완료해야 합니다.</w:t>
      </w:r>
    </w:p>
    <w:p>
      <w:r>
        <w:t>Hindi: सभी कर्मचारियों को वार्षिक सत्यापन पूरा करना होगा।</w:t>
      </w:r>
    </w:p>
    <w:p>
      <w:r>
        <w:t>Thai: พนักงานทุกคนต้องกรอกคำรับรองประจำปี</w:t>
      </w:r>
    </w:p>
    <w:p>
      <w:r>
        <w:t>Greek and Cyrillic: Όλοι οι εργαζόμενοι · Все сотрудники</w:t>
      </w:r>
    </w:p>
    <w:p>
      <w:r>
        <w:t>Symbols: € £ ¥ ¢ § ¶ † ‡ • … ‰ ′ ″ ← → ↔ ≤ ≥ ≠ ± × ÷ √ ∞ µ Ω ™ © ®</w:t>
      </w:r>
    </w:p>
    <w:p>
      <w:r>
        <w:t>Emoji: 🔒 📄 ✅ ❌ 👩‍💼 🇪🇺</w:t>
      </w:r>
    </w:p>
    <w:p>
      <w:r>
        <w:t>Markup-like: &lt;script&gt;alert('x')&lt;/script&gt; &amp; "quotes" &lt;b&gt;not bold&lt;/b&gt; ]]&gt; &lt;!-- c --&gt;</w:t>
      </w:r>
    </w:p>
    <w:p>
      <w:r>
        <w:t>Whitespace:  two  spaces,</w:t>
        <w:tab/>
        <w:t>tab, non breaking, zero​width, soft­hyphen, non‑breaking hyphen.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